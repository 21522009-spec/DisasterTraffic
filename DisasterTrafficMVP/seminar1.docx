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594A" w14:textId="77777777" w:rsidR="0049451D" w:rsidRPr="007B1553" w:rsidRDefault="00000000">
      <w:pPr>
        <w:pStyle w:val="Heading1"/>
        <w:rPr>
          <w:color w:val="auto"/>
        </w:rPr>
      </w:pPr>
      <w:r w:rsidRPr="007B1553">
        <w:rPr>
          <w:color w:val="auto"/>
        </w:rPr>
        <w:t>Mục lục</w:t>
      </w:r>
    </w:p>
    <w:p w14:paraId="470298B8" w14:textId="77777777" w:rsidR="0049451D" w:rsidRPr="007B1553" w:rsidRDefault="00000000">
      <w:r w:rsidRPr="007B1553">
        <w:t>1. Tổng quan đề tài &amp; vấn đề giải quyết</w:t>
      </w:r>
    </w:p>
    <w:p w14:paraId="49A9A296" w14:textId="77777777" w:rsidR="0049451D" w:rsidRPr="007B1553" w:rsidRDefault="00000000">
      <w:r w:rsidRPr="007B1553">
        <w:t>2. Người dùng &amp; phân tích nhu cầu (Use-cases)</w:t>
      </w:r>
    </w:p>
    <w:p w14:paraId="0BCF22DF" w14:textId="77777777" w:rsidR="0049451D" w:rsidRPr="007B1553" w:rsidRDefault="00000000">
      <w:r w:rsidRPr="007B1553">
        <w:t>3. Phân tích cạnh tranh &amp; chiến lược khác biệt</w:t>
      </w:r>
    </w:p>
    <w:p w14:paraId="24797857" w14:textId="77777777" w:rsidR="0049451D" w:rsidRPr="007B1553" w:rsidRDefault="00000000">
      <w:r w:rsidRPr="007B1553">
        <w:t>4. Sơ đồ kiến trúc hệ thống (System Architecture)</w:t>
      </w:r>
    </w:p>
    <w:p w14:paraId="630A6557" w14:textId="77777777" w:rsidR="0049451D" w:rsidRPr="007B1553" w:rsidRDefault="00000000">
      <w:r w:rsidRPr="007B1553">
        <w:t>5. Thiết kế luồng dữ liệu &amp; UML (DFD, Use-case, Sequence)</w:t>
      </w:r>
    </w:p>
    <w:p w14:paraId="20DE9C3D" w14:textId="440B4789" w:rsidR="0049451D" w:rsidRPr="007B1553" w:rsidRDefault="00000000">
      <w:r w:rsidRPr="007B1553">
        <w:t xml:space="preserve">6. </w:t>
      </w:r>
      <w:r w:rsidR="00EC4F17" w:rsidRPr="007B1553">
        <w:t>C</w:t>
      </w:r>
      <w:r w:rsidRPr="007B1553">
        <w:t xml:space="preserve">ơ sở dữ liệu </w:t>
      </w:r>
    </w:p>
    <w:p w14:paraId="3FD84903" w14:textId="387171DB" w:rsidR="0049451D" w:rsidRPr="007B1553" w:rsidRDefault="00000000">
      <w:r w:rsidRPr="007B1553">
        <w:t xml:space="preserve">7. </w:t>
      </w:r>
      <w:r w:rsidR="00EC4F17" w:rsidRPr="007B1553">
        <w:t>Nguồn API</w:t>
      </w:r>
    </w:p>
    <w:p w14:paraId="6775C6EA" w14:textId="77777777" w:rsidR="0049451D" w:rsidRPr="007B1553" w:rsidRDefault="00000000">
      <w:r w:rsidRPr="007B1553">
        <w:t>Phụ lục A. Cách vẽ diagram / UML / ERD và xuất hình</w:t>
      </w:r>
    </w:p>
    <w:p w14:paraId="2C5CDC25" w14:textId="7FC41B39" w:rsidR="0049451D" w:rsidRPr="007B1553" w:rsidRDefault="0049451D"/>
    <w:p w14:paraId="605EC8DF" w14:textId="77777777" w:rsidR="00EC4F17" w:rsidRPr="007B1553" w:rsidRDefault="00EC4F17"/>
    <w:p w14:paraId="39B9243B" w14:textId="77777777" w:rsidR="00EC4F17" w:rsidRPr="007B1553" w:rsidRDefault="00EC4F17"/>
    <w:p w14:paraId="09B9AE63" w14:textId="77777777" w:rsidR="00EC4F17" w:rsidRPr="007B1553" w:rsidRDefault="00EC4F17"/>
    <w:p w14:paraId="1643B1C0" w14:textId="77777777" w:rsidR="00EC4F17" w:rsidRPr="007B1553" w:rsidRDefault="00EC4F17"/>
    <w:p w14:paraId="2542CCFE" w14:textId="77777777" w:rsidR="00EC4F17" w:rsidRPr="007B1553" w:rsidRDefault="00EC4F17"/>
    <w:p w14:paraId="509F809D" w14:textId="77777777" w:rsidR="00EC4F17" w:rsidRPr="007B1553" w:rsidRDefault="00EC4F17"/>
    <w:p w14:paraId="6C35A4FC" w14:textId="77777777" w:rsidR="00EC4F17" w:rsidRPr="007B1553" w:rsidRDefault="00EC4F17"/>
    <w:p w14:paraId="6F70ED15" w14:textId="77777777" w:rsidR="00EC4F17" w:rsidRPr="007B1553" w:rsidRDefault="00EC4F17"/>
    <w:p w14:paraId="03908CB8" w14:textId="77777777" w:rsidR="00EC4F17" w:rsidRPr="007B1553" w:rsidRDefault="00EC4F17"/>
    <w:p w14:paraId="6A042074" w14:textId="77777777" w:rsidR="00EC4F17" w:rsidRDefault="00EC4F17"/>
    <w:p w14:paraId="6C4EED92" w14:textId="77777777" w:rsidR="007B1553" w:rsidRDefault="007B1553"/>
    <w:p w14:paraId="534F83B7" w14:textId="77777777" w:rsidR="007B1553" w:rsidRPr="007B1553" w:rsidRDefault="007B1553"/>
    <w:p w14:paraId="017648D1" w14:textId="77777777" w:rsidR="0049451D" w:rsidRPr="007B1553" w:rsidRDefault="00000000">
      <w:pPr>
        <w:pStyle w:val="Heading1"/>
        <w:rPr>
          <w:color w:val="auto"/>
        </w:rPr>
      </w:pPr>
      <w:r w:rsidRPr="007B1553">
        <w:rPr>
          <w:color w:val="auto"/>
        </w:rPr>
        <w:lastRenderedPageBreak/>
        <w:t>1. Tổng quan đề tài &amp; vấn đề giải quyết</w:t>
      </w:r>
    </w:p>
    <w:p w14:paraId="31D43771" w14:textId="77777777" w:rsidR="0049451D" w:rsidRPr="007B1553" w:rsidRDefault="00000000">
      <w:r w:rsidRPr="001A322D">
        <w:rPr>
          <w:highlight w:val="yellow"/>
        </w:rPr>
        <w:t>DISASTER &amp; TRAFFIC là website MVP (Minimum Viable Product) giúp người dùng theo dõi song song các hiện tượng thiên tai/biến cố tự nhiên và tình trạng kẹt xe trên một bản đồ thống nhất, có hỗ trợ báo cáo cộng đồng và cập nhật theo thời gian thực.</w:t>
      </w:r>
    </w:p>
    <w:p w14:paraId="355FC8C3" w14:textId="77777777" w:rsidR="0049451D" w:rsidRPr="007B1553" w:rsidRDefault="00000000">
      <w:r w:rsidRPr="007B1553">
        <w:t>Báo cáo này được biên soạn để đáp ứng các mục bắt buộc của Seminar #1: use-cases &amp; chân dung người dùng, chiến lược khác biệt/USP, kiến trúc hệ thống, DFD/UML, thiết kế dữ liệu và mô tả luồng demo MVP.</w:t>
      </w:r>
    </w:p>
    <w:p w14:paraId="36A5B699" w14:textId="77777777" w:rsidR="0049451D" w:rsidRPr="007B1553" w:rsidRDefault="00000000">
      <w:pPr>
        <w:pStyle w:val="Heading1"/>
        <w:rPr>
          <w:color w:val="auto"/>
        </w:rPr>
      </w:pPr>
      <w:r w:rsidRPr="007B1553">
        <w:rPr>
          <w:color w:val="auto"/>
        </w:rPr>
        <w:t>2. Người dùng &amp; phân tích nhu cầu (Use-cases)</w:t>
      </w:r>
    </w:p>
    <w:p w14:paraId="0E5ACDEF" w14:textId="77777777" w:rsidR="0049451D" w:rsidRPr="007B1553" w:rsidRDefault="00000000">
      <w:pPr>
        <w:pStyle w:val="Heading2"/>
        <w:rPr>
          <w:color w:val="auto"/>
        </w:rPr>
      </w:pPr>
      <w:r w:rsidRPr="007B1553">
        <w:rPr>
          <w:color w:val="auto"/>
        </w:rPr>
        <w:t>2.1 Phân loại nhóm người dùng</w:t>
      </w:r>
    </w:p>
    <w:p w14:paraId="4C9B0A69" w14:textId="77777777" w:rsidR="0049451D" w:rsidRPr="007B1553" w:rsidRDefault="00000000">
      <w:pPr>
        <w:pStyle w:val="ListBullet"/>
      </w:pPr>
      <w:r w:rsidRPr="001A322D">
        <w:rPr>
          <w:highlight w:val="yellow"/>
        </w:rPr>
        <w:t>Khách/Visitor</w:t>
      </w:r>
      <w:r w:rsidRPr="007B1553">
        <w:t>: truy cập nhanh để xem bản đồ, bật/tắt lớp dữ liệu, xem chi tiết sự kiện.</w:t>
      </w:r>
    </w:p>
    <w:p w14:paraId="72EB4E02" w14:textId="77777777" w:rsidR="0049451D" w:rsidRPr="007B1553" w:rsidRDefault="00000000">
      <w:pPr>
        <w:pStyle w:val="ListBullet"/>
      </w:pPr>
      <w:r w:rsidRPr="001A322D">
        <w:rPr>
          <w:highlight w:val="yellow"/>
        </w:rPr>
        <w:t>Người dùng cộng đồng</w:t>
      </w:r>
      <w:r w:rsidRPr="007B1553">
        <w:t xml:space="preserve"> (chưa cần đăng nhập trong MVP): tạo báo cáo kẹt xe/thiên tai địa phương.</w:t>
      </w:r>
    </w:p>
    <w:p w14:paraId="481CAA32" w14:textId="77777777" w:rsidR="0049451D" w:rsidRPr="007B1553" w:rsidRDefault="00000000">
      <w:pPr>
        <w:pStyle w:val="ListBullet"/>
      </w:pPr>
      <w:r w:rsidRPr="001A322D">
        <w:rPr>
          <w:highlight w:val="yellow"/>
        </w:rPr>
        <w:t>Người đăng ký</w:t>
      </w:r>
      <w:r w:rsidRPr="007B1553">
        <w:t xml:space="preserve"> (</w:t>
      </w:r>
      <w:r w:rsidR="00200A46" w:rsidRPr="007B1553">
        <w:t>dự kiến sau khi xong CSDL</w:t>
      </w:r>
      <w:r w:rsidRPr="007B1553">
        <w:t>): có hồ sơ, lịch sử báo cáo, điểm uy tín, theo dõi khu vực.</w:t>
      </w:r>
    </w:p>
    <w:p w14:paraId="0EBA2997" w14:textId="77777777" w:rsidR="0049451D" w:rsidRPr="007B1553" w:rsidRDefault="00000000">
      <w:pPr>
        <w:pStyle w:val="ListBullet"/>
      </w:pPr>
      <w:r w:rsidRPr="001A322D">
        <w:rPr>
          <w:highlight w:val="yellow"/>
        </w:rPr>
        <w:t>Moderator/Admin</w:t>
      </w:r>
      <w:r w:rsidRPr="007B1553">
        <w:t xml:space="preserve"> (đề xuất): duyệt/xóa báo cáo sai, chặn spam, cấu hình nguồn dữ liệu.</w:t>
      </w:r>
    </w:p>
    <w:p w14:paraId="16DA4F23" w14:textId="77777777" w:rsidR="0049451D" w:rsidRPr="007B1553" w:rsidRDefault="00000000">
      <w:pPr>
        <w:pStyle w:val="Heading2"/>
        <w:rPr>
          <w:color w:val="auto"/>
        </w:rPr>
      </w:pPr>
      <w:r w:rsidRPr="007B1553">
        <w:rPr>
          <w:color w:val="auto"/>
        </w:rPr>
        <w:t>2.2 Danh sách Use-cases theo nhóm người dùng</w:t>
      </w:r>
    </w:p>
    <w:p w14:paraId="501ABDEB" w14:textId="77777777" w:rsidR="0049451D" w:rsidRPr="007B1553" w:rsidRDefault="00000000">
      <w:pPr>
        <w:pStyle w:val="Heading3"/>
        <w:rPr>
          <w:color w:val="auto"/>
        </w:rPr>
      </w:pPr>
      <w:r w:rsidRPr="007B1553">
        <w:rPr>
          <w:color w:val="auto"/>
        </w:rPr>
        <w:t>A) Khách/Visitor</w:t>
      </w:r>
    </w:p>
    <w:p w14:paraId="2CF4AFCC" w14:textId="77777777" w:rsidR="0049451D" w:rsidRPr="007B1553" w:rsidRDefault="00000000">
      <w:pPr>
        <w:pStyle w:val="ListBullet"/>
      </w:pPr>
      <w:r w:rsidRPr="007B1553">
        <w:t>Xem bản đồ nền (OpenStreetMap) và định vị khu vực quan tâm.</w:t>
      </w:r>
    </w:p>
    <w:p w14:paraId="4208ED44" w14:textId="77777777" w:rsidR="0049451D" w:rsidRPr="007B1553" w:rsidRDefault="00000000">
      <w:pPr>
        <w:pStyle w:val="ListBullet"/>
      </w:pPr>
      <w:r w:rsidRPr="007B1553">
        <w:t>Bật/tắt lớp dữ liệu: Động đất (USGS), Sự kiện tự nhiên (NASA EONET), Báo cáo cộng đồng, Traffic flow (TomTom).</w:t>
      </w:r>
    </w:p>
    <w:p w14:paraId="6B832078" w14:textId="77777777" w:rsidR="0049451D" w:rsidRPr="007B1553" w:rsidRDefault="00000000">
      <w:pPr>
        <w:pStyle w:val="ListBullet"/>
      </w:pPr>
      <w:r w:rsidRPr="007B1553">
        <w:t>Nhấn marker để xem popup chi tiết (thời gian, mô tả, đường dẫn nguồn).</w:t>
      </w:r>
    </w:p>
    <w:p w14:paraId="20818279" w14:textId="77777777" w:rsidR="0049451D" w:rsidRPr="007B1553" w:rsidRDefault="00000000">
      <w:pPr>
        <w:pStyle w:val="ListBullet"/>
      </w:pPr>
      <w:r w:rsidRPr="007B1553">
        <w:t>Nhấn Refresh để tải lại dữ liệu mới nhất từ backend.</w:t>
      </w:r>
    </w:p>
    <w:p w14:paraId="23771E92" w14:textId="77777777" w:rsidR="0049451D" w:rsidRPr="007B1553" w:rsidRDefault="00000000">
      <w:pPr>
        <w:pStyle w:val="Heading3"/>
        <w:rPr>
          <w:color w:val="auto"/>
        </w:rPr>
      </w:pPr>
      <w:r w:rsidRPr="007B1553">
        <w:rPr>
          <w:color w:val="auto"/>
        </w:rPr>
        <w:t>B) Người dùng cộng đồng (MVP)</w:t>
      </w:r>
    </w:p>
    <w:p w14:paraId="2BDC8CE0" w14:textId="77777777" w:rsidR="0049451D" w:rsidRPr="007B1553" w:rsidRDefault="00000000">
      <w:pPr>
        <w:pStyle w:val="ListBullet"/>
      </w:pPr>
      <w:r w:rsidRPr="007B1553">
        <w:t>Tạo báo cáo (report) tại vị trí trên bản đồ: chọn loại (traffic_jam/flood/landslide/storm/fire/other), mức độ (1-5), mô tả ngắn.</w:t>
      </w:r>
    </w:p>
    <w:p w14:paraId="47152BF1" w14:textId="77777777" w:rsidR="0049451D" w:rsidRPr="007B1553" w:rsidRDefault="00000000">
      <w:pPr>
        <w:pStyle w:val="ListBullet"/>
      </w:pPr>
      <w:r w:rsidRPr="007B1553">
        <w:t>Gửi báo cáo lên server và thấy marker xuất hiện ngay trên bản đồ.</w:t>
      </w:r>
    </w:p>
    <w:p w14:paraId="124389BB" w14:textId="77777777" w:rsidR="0049451D" w:rsidRPr="007B1553" w:rsidRDefault="00000000">
      <w:pPr>
        <w:pStyle w:val="ListBullet"/>
      </w:pPr>
      <w:r w:rsidRPr="007B1553">
        <w:t>Nhận cập nhật thời gian thực khi người khác tạo báo cáo (Socket.IO).</w:t>
      </w:r>
    </w:p>
    <w:p w14:paraId="440781DB" w14:textId="7CD09E24" w:rsidR="0049451D" w:rsidRPr="007B1553" w:rsidRDefault="00000000">
      <w:pPr>
        <w:pStyle w:val="Heading3"/>
        <w:rPr>
          <w:color w:val="auto"/>
        </w:rPr>
      </w:pPr>
      <w:r w:rsidRPr="007B1553">
        <w:rPr>
          <w:color w:val="auto"/>
        </w:rPr>
        <w:t>C) Người dùng đăng ký (</w:t>
      </w:r>
      <w:r w:rsidR="007B1553" w:rsidRPr="007B1553">
        <w:rPr>
          <w:color w:val="auto"/>
        </w:rPr>
        <w:t>dự kiến</w:t>
      </w:r>
      <w:r w:rsidRPr="007B1553">
        <w:rPr>
          <w:color w:val="auto"/>
        </w:rPr>
        <w:t>)</w:t>
      </w:r>
    </w:p>
    <w:p w14:paraId="6F0D8DDD" w14:textId="77777777" w:rsidR="0049451D" w:rsidRPr="007B1553" w:rsidRDefault="00000000">
      <w:pPr>
        <w:pStyle w:val="ListBullet"/>
      </w:pPr>
      <w:r w:rsidRPr="007B1553">
        <w:t>Đăng ký/đăng nhập và quản lý hồ sơ.</w:t>
      </w:r>
    </w:p>
    <w:p w14:paraId="76085948" w14:textId="77777777" w:rsidR="0049451D" w:rsidRPr="007B1553" w:rsidRDefault="00000000">
      <w:pPr>
        <w:pStyle w:val="ListBullet"/>
      </w:pPr>
      <w:r w:rsidRPr="007B1553">
        <w:t>Theo dõi (subscribe) 1 hoặc nhiều khu vực (geofence/bbox) để nhận cảnh báo khi có report mới.</w:t>
      </w:r>
    </w:p>
    <w:p w14:paraId="3956250E" w14:textId="77777777" w:rsidR="0049451D" w:rsidRPr="007B1553" w:rsidRDefault="00000000">
      <w:pPr>
        <w:pStyle w:val="ListBullet"/>
      </w:pPr>
      <w:r w:rsidRPr="007B1553">
        <w:t>Upvote/Downvote, bình luận để tăng độ tin cậy của báo cáo.</w:t>
      </w:r>
    </w:p>
    <w:p w14:paraId="38D85457" w14:textId="77777777" w:rsidR="0049451D" w:rsidRPr="007B1553" w:rsidRDefault="00000000">
      <w:pPr>
        <w:pStyle w:val="Heading2"/>
        <w:rPr>
          <w:color w:val="auto"/>
        </w:rPr>
      </w:pPr>
      <w:r w:rsidRPr="007B1553">
        <w:rPr>
          <w:color w:val="auto"/>
        </w:rPr>
        <w:lastRenderedPageBreak/>
        <w:t>2.3 Tính năng giữ chân người dùng (Retention)</w:t>
      </w:r>
    </w:p>
    <w:p w14:paraId="5E2867AB" w14:textId="77777777" w:rsidR="0049451D" w:rsidRPr="007B1553" w:rsidRDefault="00000000">
      <w:pPr>
        <w:pStyle w:val="ListBullet"/>
      </w:pPr>
      <w:r w:rsidRPr="00895C13">
        <w:rPr>
          <w:highlight w:val="yellow"/>
        </w:rPr>
        <w:t>Realtime updates</w:t>
      </w:r>
      <w:r w:rsidRPr="007B1553">
        <w:t>: khi có report mới hoặc khi hệ thống ingest thêm sự kiện từ USGS/EONET, trang đang mở sẽ tự cập nhật.</w:t>
      </w:r>
    </w:p>
    <w:p w14:paraId="4F1DF1B3" w14:textId="77777777" w:rsidR="0049451D" w:rsidRPr="007B1553" w:rsidRDefault="00000000">
      <w:pPr>
        <w:pStyle w:val="ListBullet"/>
      </w:pPr>
      <w:r w:rsidRPr="00895C13">
        <w:rPr>
          <w:highlight w:val="yellow"/>
        </w:rPr>
        <w:t>Subscribe theo khu vực</w:t>
      </w:r>
      <w:r w:rsidRPr="007B1553">
        <w:t xml:space="preserve">: người dùng vẽ </w:t>
      </w:r>
      <w:r w:rsidRPr="00895C13">
        <w:rPr>
          <w:highlight w:val="yellow"/>
        </w:rPr>
        <w:t>bbox (2 điểm)</w:t>
      </w:r>
      <w:r w:rsidRPr="007B1553">
        <w:t xml:space="preserve"> và lưu lại; khi có report rơi vào vùng này sẽ hiện thông báo trình duyệt.</w:t>
      </w:r>
    </w:p>
    <w:p w14:paraId="4ACE2D0E" w14:textId="77777777" w:rsidR="0049451D" w:rsidRPr="007B1553" w:rsidRDefault="00000000">
      <w:pPr>
        <w:pStyle w:val="ListBullet"/>
      </w:pPr>
      <w:r w:rsidRPr="00895C13">
        <w:rPr>
          <w:highlight w:val="yellow"/>
        </w:rPr>
        <w:t>Lưu trạng thái</w:t>
      </w:r>
      <w:r w:rsidRPr="007B1553">
        <w:t xml:space="preserve"> </w:t>
      </w:r>
      <w:r w:rsidRPr="00895C13">
        <w:rPr>
          <w:highlight w:val="yellow"/>
        </w:rPr>
        <w:t>subscribe bằng localStorage</w:t>
      </w:r>
      <w:r w:rsidRPr="007B1553">
        <w:t xml:space="preserve"> để quay lại nhanh.</w:t>
      </w:r>
    </w:p>
    <w:p w14:paraId="62A3416F" w14:textId="77777777" w:rsidR="0049451D" w:rsidRPr="007B1553" w:rsidRDefault="00000000">
      <w:pPr>
        <w:pStyle w:val="ListBullet"/>
      </w:pPr>
      <w:r w:rsidRPr="007B1553">
        <w:t>Cộng đồng đóng góp: càng nhiều người report thì dữ liệu càng hữu ích (</w:t>
      </w:r>
      <w:r w:rsidRPr="00895C13">
        <w:rPr>
          <w:highlight w:val="yellow"/>
        </w:rPr>
        <w:t>network effect</w:t>
      </w:r>
      <w:r w:rsidRPr="007B1553">
        <w:t>).</w:t>
      </w:r>
    </w:p>
    <w:p w14:paraId="2C1226E0" w14:textId="77777777" w:rsidR="0049451D" w:rsidRPr="007B1553" w:rsidRDefault="00000000">
      <w:pPr>
        <w:pStyle w:val="Heading1"/>
        <w:rPr>
          <w:color w:val="auto"/>
        </w:rPr>
      </w:pPr>
      <w:r w:rsidRPr="007B1553">
        <w:rPr>
          <w:color w:val="auto"/>
        </w:rPr>
        <w:t>3. Phân tích cạnh tranh &amp; chiến lược khác biệt</w:t>
      </w:r>
    </w:p>
    <w:p w14:paraId="4F6A3A43" w14:textId="7DAFA269" w:rsidR="0049451D" w:rsidRPr="007B1553" w:rsidRDefault="00000000">
      <w:pPr>
        <w:pStyle w:val="Heading2"/>
        <w:rPr>
          <w:color w:val="auto"/>
        </w:rPr>
      </w:pPr>
      <w:r w:rsidRPr="007B1553">
        <w:rPr>
          <w:color w:val="auto"/>
        </w:rPr>
        <w:t xml:space="preserve">3.1 </w:t>
      </w:r>
      <w:r w:rsidR="00EC4F17" w:rsidRPr="007B1553">
        <w:rPr>
          <w:color w:val="auto"/>
        </w:rPr>
        <w:t>Danh sách cạnh tranh</w:t>
      </w:r>
    </w:p>
    <w:p w14:paraId="394A02D8" w14:textId="77777777" w:rsidR="0049451D" w:rsidRPr="007B1553" w:rsidRDefault="00000000">
      <w:pPr>
        <w:pStyle w:val="ListBullet"/>
      </w:pPr>
      <w:r w:rsidRPr="007B1553">
        <w:t xml:space="preserve">Traffic map: Google Maps, Waze (mạnh về giao thông, không </w:t>
      </w:r>
      <w:r w:rsidRPr="00895C13">
        <w:rPr>
          <w:highlight w:val="yellow"/>
        </w:rPr>
        <w:t>tập trung dữ liệu thiên tai tổng hợp</w:t>
      </w:r>
      <w:r w:rsidRPr="007B1553">
        <w:t>).</w:t>
      </w:r>
    </w:p>
    <w:p w14:paraId="675BDE86" w14:textId="77777777" w:rsidR="0049451D" w:rsidRPr="007B1553" w:rsidRDefault="00000000">
      <w:pPr>
        <w:pStyle w:val="ListBullet"/>
      </w:pPr>
      <w:r w:rsidRPr="008A390A">
        <w:rPr>
          <w:highlight w:val="yellow"/>
        </w:rPr>
        <w:t>Disaster tracking</w:t>
      </w:r>
      <w:r w:rsidRPr="007B1553">
        <w:t>: các dashboard theo dõi động đất/thiên tai (USGS, EONET, v.v.) thường không có lớp kẹt xe cộng đồng.</w:t>
      </w:r>
    </w:p>
    <w:p w14:paraId="4A74B483" w14:textId="77777777" w:rsidR="0049451D" w:rsidRPr="007B1553" w:rsidRDefault="00000000">
      <w:pPr>
        <w:pStyle w:val="ListBullet"/>
      </w:pPr>
      <w:r w:rsidRPr="007B1553">
        <w:t xml:space="preserve">Thời tiết/khí tượng: Windy, Zoom Earth, cơ quan khí tượng địa phương (mạnh về thời tiết, yếu về </w:t>
      </w:r>
      <w:r w:rsidRPr="008A390A">
        <w:rPr>
          <w:highlight w:val="yellow"/>
        </w:rPr>
        <w:t>crowd reporting giao thông</w:t>
      </w:r>
      <w:r w:rsidRPr="007B1553">
        <w:t>).</w:t>
      </w:r>
    </w:p>
    <w:p w14:paraId="7A3DECC3" w14:textId="77777777" w:rsidR="0049451D" w:rsidRPr="007B1553" w:rsidRDefault="00000000">
      <w:pPr>
        <w:pStyle w:val="Heading2"/>
        <w:rPr>
          <w:color w:val="auto"/>
        </w:rPr>
      </w:pPr>
      <w:r w:rsidRPr="007B1553">
        <w:rPr>
          <w:color w:val="auto"/>
        </w:rPr>
        <w:t xml:space="preserve">3.2 </w:t>
      </w:r>
      <w:r w:rsidRPr="008A390A">
        <w:rPr>
          <w:color w:val="auto"/>
          <w:highlight w:val="yellow"/>
        </w:rPr>
        <w:t>Lợi thế cạnh tranh</w:t>
      </w:r>
    </w:p>
    <w:p w14:paraId="34B0F99D" w14:textId="221121CE" w:rsidR="0049451D" w:rsidRPr="007B1553" w:rsidRDefault="00000000">
      <w:pPr>
        <w:pStyle w:val="ListBullet"/>
      </w:pPr>
      <w:r w:rsidRPr="007B1553">
        <w:t xml:space="preserve">Gộp </w:t>
      </w:r>
      <w:r w:rsidRPr="008A390A">
        <w:rPr>
          <w:highlight w:val="yellow"/>
        </w:rPr>
        <w:t xml:space="preserve">2 </w:t>
      </w:r>
      <w:r w:rsidR="00EC4F17" w:rsidRPr="008A390A">
        <w:rPr>
          <w:highlight w:val="yellow"/>
        </w:rPr>
        <w:t>chức năng</w:t>
      </w:r>
      <w:r w:rsidRPr="008A390A">
        <w:rPr>
          <w:highlight w:val="yellow"/>
        </w:rPr>
        <w:t xml:space="preserve"> vào 1 trải nghiệm</w:t>
      </w:r>
      <w:r w:rsidRPr="007B1553">
        <w:t xml:space="preserve"> bản đồ: </w:t>
      </w:r>
      <w:r w:rsidRPr="008A390A">
        <w:rPr>
          <w:highlight w:val="yellow"/>
        </w:rPr>
        <w:t>thiên tai</w:t>
      </w:r>
      <w:r w:rsidRPr="007B1553">
        <w:t xml:space="preserve"> (external APIs) + </w:t>
      </w:r>
      <w:r w:rsidRPr="008A390A">
        <w:rPr>
          <w:highlight w:val="yellow"/>
        </w:rPr>
        <w:t>giao thông</w:t>
      </w:r>
      <w:r w:rsidRPr="007B1553">
        <w:t xml:space="preserve"> (traffic layer + báo cáo cộng đồng).</w:t>
      </w:r>
    </w:p>
    <w:p w14:paraId="0464D0C8" w14:textId="77777777" w:rsidR="0049451D" w:rsidRPr="007B1553" w:rsidRDefault="00000000">
      <w:pPr>
        <w:pStyle w:val="ListBullet"/>
      </w:pPr>
      <w:r w:rsidRPr="007B1553">
        <w:t xml:space="preserve">Realtime trong web (Socket.IO) để </w:t>
      </w:r>
      <w:r w:rsidR="00200A46" w:rsidRPr="007B1553">
        <w:t>tang tính</w:t>
      </w:r>
      <w:r w:rsidRPr="007B1553">
        <w:t xml:space="preserve"> hiệu quả.</w:t>
      </w:r>
    </w:p>
    <w:p w14:paraId="2AAA4CD8" w14:textId="77777777" w:rsidR="0049451D" w:rsidRPr="007B1553" w:rsidRDefault="00000000">
      <w:pPr>
        <w:pStyle w:val="ListBullet"/>
      </w:pPr>
      <w:r w:rsidRPr="007B1553">
        <w:t>UI tối giản, tập trung vào luồng cốt lõi: xem - lọc - báo cáo - nhận cảnh báo.</w:t>
      </w:r>
    </w:p>
    <w:p w14:paraId="6252B92F" w14:textId="77777777" w:rsidR="0049451D" w:rsidRPr="007B1553" w:rsidRDefault="00000000">
      <w:pPr>
        <w:pStyle w:val="ListBullet"/>
      </w:pPr>
      <w:r w:rsidRPr="007B1553">
        <w:t>Subscription theo bbox cho cảnh báo theo khu vực.</w:t>
      </w:r>
    </w:p>
    <w:p w14:paraId="340BEA16" w14:textId="1341AECE" w:rsidR="0049451D" w:rsidRPr="007B1553" w:rsidRDefault="00000000">
      <w:pPr>
        <w:pStyle w:val="Heading2"/>
        <w:rPr>
          <w:color w:val="auto"/>
        </w:rPr>
      </w:pPr>
      <w:r w:rsidRPr="007B1553">
        <w:rPr>
          <w:color w:val="auto"/>
        </w:rPr>
        <w:t>3.</w:t>
      </w:r>
      <w:r w:rsidR="007B1553" w:rsidRPr="007B1553">
        <w:rPr>
          <w:color w:val="auto"/>
        </w:rPr>
        <w:t>3</w:t>
      </w:r>
      <w:r w:rsidRPr="007B1553">
        <w:rPr>
          <w:color w:val="auto"/>
        </w:rPr>
        <w:t xml:space="preserve"> Unique Selling Proposition (USP)</w:t>
      </w:r>
    </w:p>
    <w:p w14:paraId="48201BFE" w14:textId="42ABD8B7" w:rsidR="0049451D" w:rsidRPr="007B1553" w:rsidRDefault="00000000">
      <w:r w:rsidRPr="007B1553">
        <w:t>USP: “</w:t>
      </w:r>
      <w:r w:rsidR="007B1553" w:rsidRPr="007B1553">
        <w:t>Ứng dụng</w:t>
      </w:r>
      <w:r w:rsidRPr="007B1553">
        <w:t xml:space="preserve"> duy nhất để</w:t>
      </w:r>
      <w:r w:rsidR="007B1553" w:rsidRPr="007B1553">
        <w:t xml:space="preserve"> vừa</w:t>
      </w:r>
      <w:r w:rsidRPr="007B1553">
        <w:t xml:space="preserve"> theo dõi thiên tai theo thời gian thực </w:t>
      </w:r>
      <w:r w:rsidR="007B1553" w:rsidRPr="007B1553">
        <w:t>lẫn</w:t>
      </w:r>
      <w:r w:rsidRPr="007B1553">
        <w:t xml:space="preserve"> nhận báo cáo cộng đồng về kẹt xe/thiên tai theo khu vực quan tâm, có cảnh báo tức thời.”</w:t>
      </w:r>
    </w:p>
    <w:p w14:paraId="12DEBC7D" w14:textId="77777777" w:rsidR="0049451D" w:rsidRPr="007B1553" w:rsidRDefault="00000000">
      <w:pPr>
        <w:pStyle w:val="Heading1"/>
        <w:rPr>
          <w:color w:val="auto"/>
        </w:rPr>
      </w:pPr>
      <w:r w:rsidRPr="007B1553">
        <w:rPr>
          <w:color w:val="auto"/>
        </w:rPr>
        <w:t>4. Sơ đồ kiến trúc hệ thống (System Architecture)</w:t>
      </w:r>
    </w:p>
    <w:p w14:paraId="05F1B964" w14:textId="77777777" w:rsidR="0049451D" w:rsidRPr="007B1553" w:rsidRDefault="00000000">
      <w:pPr>
        <w:pStyle w:val="Heading2"/>
        <w:rPr>
          <w:color w:val="auto"/>
        </w:rPr>
      </w:pPr>
      <w:r w:rsidRPr="007B1553">
        <w:rPr>
          <w:color w:val="auto"/>
        </w:rPr>
        <w:t>4.1 Mô tả kiến trúc</w:t>
      </w:r>
    </w:p>
    <w:p w14:paraId="2561EABA" w14:textId="77777777" w:rsidR="0049451D" w:rsidRPr="007B1553" w:rsidRDefault="00000000">
      <w:r w:rsidRPr="007B1553">
        <w:t>MVP sử dụng Node.js (Express) làm backend phục vụ frontend tĩnh (HTML/CSS/JS) và cung cấp API. Backend định kỳ lấy dữ liệu từ API bên ngoài (USGS, NASA EONET), lưu vào JSON cục bộ, và broadcast realtime qua Socket.IO. Frontend dùng MapLibre GL hiển thị bản đồ và marker.</w:t>
      </w:r>
    </w:p>
    <w:p w14:paraId="38769A4B" w14:textId="77777777" w:rsidR="0049451D" w:rsidRPr="007B1553" w:rsidRDefault="00000000">
      <w:pPr>
        <w:pStyle w:val="Heading2"/>
        <w:rPr>
          <w:color w:val="auto"/>
        </w:rPr>
      </w:pPr>
      <w:r w:rsidRPr="007B1553">
        <w:rPr>
          <w:color w:val="auto"/>
        </w:rPr>
        <w:t>4.2 Module chính</w:t>
      </w:r>
    </w:p>
    <w:p w14:paraId="3909F5FB" w14:textId="77777777" w:rsidR="0049451D" w:rsidRPr="007B1553" w:rsidRDefault="00000000">
      <w:pPr>
        <w:pStyle w:val="ListBullet"/>
      </w:pPr>
      <w:r w:rsidRPr="00AC0EEE">
        <w:rPr>
          <w:highlight w:val="yellow"/>
        </w:rPr>
        <w:t>Frontend UI (public/): MapLibre map, filter layer, modal tạo report, popup chi tiết, subscribe bbo</w:t>
      </w:r>
      <w:r w:rsidRPr="007B1553">
        <w:t>x.</w:t>
      </w:r>
    </w:p>
    <w:p w14:paraId="4E2E63A4" w14:textId="77777777" w:rsidR="0049451D" w:rsidRPr="00AC0EEE" w:rsidRDefault="00000000">
      <w:pPr>
        <w:pStyle w:val="ListBullet"/>
        <w:rPr>
          <w:highlight w:val="yellow"/>
        </w:rPr>
      </w:pPr>
      <w:r w:rsidRPr="00AC0EEE">
        <w:rPr>
          <w:highlight w:val="yellow"/>
        </w:rPr>
        <w:t>Backend API (server.js): REST endpoints + proxy tile traffic.</w:t>
      </w:r>
    </w:p>
    <w:p w14:paraId="64B17307" w14:textId="77777777" w:rsidR="0049451D" w:rsidRPr="007B1553" w:rsidRDefault="00000000">
      <w:pPr>
        <w:pStyle w:val="ListBullet"/>
      </w:pPr>
      <w:r w:rsidRPr="007B1553">
        <w:lastRenderedPageBreak/>
        <w:t>Ingestion jobs: ingestUSGS mỗi 60s; ingestEONET mỗi 300s.</w:t>
      </w:r>
    </w:p>
    <w:p w14:paraId="0696B554" w14:textId="77777777" w:rsidR="0049451D" w:rsidRPr="007B1553" w:rsidRDefault="00000000">
      <w:pPr>
        <w:pStyle w:val="ListBullet"/>
      </w:pPr>
      <w:r w:rsidRPr="007B1553">
        <w:t>Storage (store.js + data/*.json): external_events.json và reports.json; ghi file atomic.</w:t>
      </w:r>
    </w:p>
    <w:p w14:paraId="5EB70C90" w14:textId="77777777" w:rsidR="0049451D" w:rsidRPr="007B1553" w:rsidRDefault="00000000">
      <w:pPr>
        <w:pStyle w:val="ListBullet"/>
      </w:pPr>
      <w:r w:rsidRPr="007B1553">
        <w:t>Realtime (Socket.IO): events:updated và report:new.</w:t>
      </w:r>
    </w:p>
    <w:p w14:paraId="2F69E13B" w14:textId="77777777" w:rsidR="0049451D" w:rsidRPr="007B1553" w:rsidRDefault="00000000">
      <w:pPr>
        <w:pStyle w:val="Heading2"/>
        <w:rPr>
          <w:color w:val="auto"/>
        </w:rPr>
      </w:pPr>
      <w:r w:rsidRPr="007B1553">
        <w:rPr>
          <w:color w:val="auto"/>
        </w:rPr>
        <w:t>4.3 Sơ đồ kiến trúc (Mermaid)</w:t>
      </w:r>
    </w:p>
    <w:p w14:paraId="209464EC" w14:textId="77F08893" w:rsidR="00EC4F17" w:rsidRPr="007B1553" w:rsidRDefault="00EC4F17">
      <w:pPr>
        <w:jc w:val="center"/>
        <w:rPr>
          <w:i/>
        </w:rPr>
      </w:pPr>
      <w:r w:rsidRPr="007B1553">
        <w:rPr>
          <w:noProof/>
        </w:rPr>
        <w:drawing>
          <wp:inline distT="0" distB="0" distL="0" distR="0" wp14:anchorId="61B45D3F" wp14:editId="1B329BA1">
            <wp:extent cx="5486400" cy="2819689"/>
            <wp:effectExtent l="0" t="0" r="0" b="0"/>
            <wp:docPr id="2" name="Ảnh 2"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nh 2" descr="Ảnh có chứa văn bản, ảnh chụp màn hình, Phông chữ, thiết kế&#10;&#10;Nội dung do AI tạo ra có thể không chính xá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19689"/>
                    </a:xfrm>
                    <a:prstGeom prst="rect">
                      <a:avLst/>
                    </a:prstGeom>
                    <a:noFill/>
                    <a:ln>
                      <a:noFill/>
                    </a:ln>
                  </pic:spPr>
                </pic:pic>
              </a:graphicData>
            </a:graphic>
          </wp:inline>
        </w:drawing>
      </w:r>
    </w:p>
    <w:p w14:paraId="0BF26403" w14:textId="548C2C82" w:rsidR="006B6C69" w:rsidRPr="007B1553" w:rsidRDefault="00000000">
      <w:pPr>
        <w:jc w:val="center"/>
      </w:pPr>
      <w:r w:rsidRPr="007B1553">
        <w:rPr>
          <w:i/>
        </w:rPr>
        <w:t>[Hình 1: System Architecture - Tổng quan kiến trúc hệ thống]</w:t>
      </w:r>
    </w:p>
    <w:p w14:paraId="532224D0" w14:textId="77777777" w:rsidR="006B6C69" w:rsidRPr="007B1553" w:rsidRDefault="00000000">
      <w:pPr>
        <w:pStyle w:val="ListBullet"/>
      </w:pPr>
      <w:r w:rsidRPr="007B1553">
        <w:t>Mục tiêu: mô tả các khối chính (Frontend - Backend - Nguồn dữ liệu ngoài) và cách chúng trao đổi dữ liệu trong MVP.</w:t>
      </w:r>
    </w:p>
    <w:p w14:paraId="5FEB2730" w14:textId="77777777" w:rsidR="006B6C69" w:rsidRPr="007B1553" w:rsidRDefault="00000000">
      <w:pPr>
        <w:pStyle w:val="ListBullet"/>
      </w:pPr>
      <w:r w:rsidRPr="007B1553">
        <w:t xml:space="preserve">Browser/Frontend (HTML/CSS/JS + </w:t>
      </w:r>
      <w:r w:rsidRPr="00911938">
        <w:rPr>
          <w:highlight w:val="yellow"/>
        </w:rPr>
        <w:t>MapLibre GL</w:t>
      </w:r>
      <w:r w:rsidRPr="007B1553">
        <w:t>): hiển thị bản đồ, bật/tắt lớp dữ liệu, render marker, gửi yêu cầu API và nhận realtime qua Socket.IO.</w:t>
      </w:r>
    </w:p>
    <w:p w14:paraId="5B4B3E4B" w14:textId="77777777" w:rsidR="006B6C69" w:rsidRPr="007B1553" w:rsidRDefault="00000000">
      <w:pPr>
        <w:pStyle w:val="ListBullet"/>
      </w:pPr>
      <w:r w:rsidRPr="007B1553">
        <w:t>Backend (Node.js + Express): cung cấp REST API (/api/events, /api/reports), nhận report mới từ người dùng (POST /api/reports) và trả dữ liệu cho frontend.</w:t>
      </w:r>
    </w:p>
    <w:p w14:paraId="70A1A5A0" w14:textId="77777777" w:rsidR="006B6C69" w:rsidRPr="007B1553" w:rsidRDefault="00000000">
      <w:pPr>
        <w:pStyle w:val="ListBullet"/>
      </w:pPr>
      <w:r w:rsidRPr="007B1553">
        <w:t>Ingestion jobs: chạy định kỳ để lấy dữ liệu sự kiện từ USGS và NASA EONET, sau đó chuẩn hóa schema (id, title, time, lat/lon, meta).</w:t>
      </w:r>
    </w:p>
    <w:p w14:paraId="045BD7ED" w14:textId="11BE6167" w:rsidR="006B6C69" w:rsidRPr="007B1553" w:rsidRDefault="00000000">
      <w:pPr>
        <w:pStyle w:val="ListBullet"/>
      </w:pPr>
      <w:r w:rsidRPr="007B1553">
        <w:t>Storage (data/*.json): lưu tạm thời external_events.json và reports.json; giúp MVP</w:t>
      </w:r>
      <w:r w:rsidR="00EC4F17" w:rsidRPr="007B1553">
        <w:t xml:space="preserve"> tạm</w:t>
      </w:r>
      <w:r w:rsidRPr="007B1553">
        <w:t xml:space="preserve"> chạy </w:t>
      </w:r>
      <w:r w:rsidR="00EC4F17" w:rsidRPr="007B1553">
        <w:t>chưa</w:t>
      </w:r>
      <w:r w:rsidRPr="007B1553">
        <w:t xml:space="preserve"> cần DB thật.</w:t>
      </w:r>
    </w:p>
    <w:p w14:paraId="527748AF" w14:textId="77777777" w:rsidR="006B6C69" w:rsidRPr="007B1553" w:rsidRDefault="00000000">
      <w:pPr>
        <w:pStyle w:val="ListBullet"/>
      </w:pPr>
      <w:r w:rsidRPr="007B1553">
        <w:t>Realtime (Socket.IO): backend broadcast các sự kiện events:updated (khi ingest xong) và report:new (khi có report cộng đồng) để mọi client đang mở trang cập nhật ngay lập tức.</w:t>
      </w:r>
    </w:p>
    <w:p w14:paraId="452C3425" w14:textId="77777777" w:rsidR="006B6C69" w:rsidRPr="007B1553" w:rsidRDefault="00000000">
      <w:pPr>
        <w:pStyle w:val="ListBullet"/>
      </w:pPr>
      <w:r w:rsidRPr="007B1553">
        <w:t>Traffic overlay (TomTom tiles qua backend proxy): frontend tải lớp traffic dạng tile (PNG) thông qua backend để che giấu API key và tránh CORS.</w:t>
      </w:r>
    </w:p>
    <w:p w14:paraId="4BD94FB9" w14:textId="77777777" w:rsidR="006B6C69" w:rsidRPr="007B1553" w:rsidRDefault="006B6C69"/>
    <w:p w14:paraId="6AD455B4" w14:textId="69C8B9C8" w:rsidR="001B2420" w:rsidRPr="007B1553" w:rsidRDefault="001B2420" w:rsidP="001B2420">
      <w:pPr>
        <w:pStyle w:val="NormalWeb"/>
      </w:pPr>
    </w:p>
    <w:p w14:paraId="6EE8D100" w14:textId="77777777" w:rsidR="0049451D" w:rsidRPr="007B1553" w:rsidRDefault="00000000">
      <w:pPr>
        <w:pStyle w:val="Heading1"/>
        <w:rPr>
          <w:color w:val="auto"/>
        </w:rPr>
      </w:pPr>
      <w:r w:rsidRPr="007B1553">
        <w:rPr>
          <w:color w:val="auto"/>
        </w:rPr>
        <w:lastRenderedPageBreak/>
        <w:t>5. Thiết kế luồng dữ liệu &amp; UML</w:t>
      </w:r>
    </w:p>
    <w:p w14:paraId="74A6DB84" w14:textId="77777777" w:rsidR="0049451D" w:rsidRPr="007B1553" w:rsidRDefault="00000000">
      <w:pPr>
        <w:pStyle w:val="Heading2"/>
        <w:rPr>
          <w:color w:val="auto"/>
        </w:rPr>
      </w:pPr>
      <w:r w:rsidRPr="007B1553">
        <w:rPr>
          <w:color w:val="auto"/>
        </w:rPr>
        <w:t>5.1 Data Flow Diagram (DFD) - mức ngữ cảnh</w:t>
      </w:r>
    </w:p>
    <w:p w14:paraId="3CDAEDE9" w14:textId="35E5D997" w:rsidR="00EC4F17" w:rsidRPr="007B1553" w:rsidRDefault="00EC4F17">
      <w:pPr>
        <w:jc w:val="center"/>
        <w:rPr>
          <w:i/>
        </w:rPr>
      </w:pPr>
      <w:r w:rsidRPr="007B1553">
        <w:rPr>
          <w:noProof/>
        </w:rPr>
        <w:drawing>
          <wp:inline distT="0" distB="0" distL="0" distR="0" wp14:anchorId="4DD93671" wp14:editId="249ECE5F">
            <wp:extent cx="5486400" cy="2461976"/>
            <wp:effectExtent l="0" t="0" r="0" b="0"/>
            <wp:docPr id="1471400963" name="Ảnh 4" descr="Ảnh có chứa ảnh chụp màn hình, trăng,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nh 4" descr="Ảnh có chứa ảnh chụp màn hình, trăng, văn bản&#10;&#10;Nội dung do AI tạo ra có thể không chính xá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461976"/>
                    </a:xfrm>
                    <a:prstGeom prst="rect">
                      <a:avLst/>
                    </a:prstGeom>
                    <a:noFill/>
                    <a:ln>
                      <a:noFill/>
                    </a:ln>
                  </pic:spPr>
                </pic:pic>
              </a:graphicData>
            </a:graphic>
          </wp:inline>
        </w:drawing>
      </w:r>
    </w:p>
    <w:p w14:paraId="40405429" w14:textId="6C8B7380" w:rsidR="006B6C69" w:rsidRPr="007B1553" w:rsidRDefault="00000000">
      <w:pPr>
        <w:jc w:val="center"/>
      </w:pPr>
      <w:r w:rsidRPr="007B1553">
        <w:rPr>
          <w:i/>
        </w:rPr>
        <w:t>[Hình 2: DFD mức ngữ cảnh - Luồng dữ liệu tổng quan]</w:t>
      </w:r>
    </w:p>
    <w:p w14:paraId="5C8BD786" w14:textId="77777777" w:rsidR="006B6C69" w:rsidRPr="007B1553" w:rsidRDefault="00000000">
      <w:pPr>
        <w:pStyle w:val="ListBullet"/>
      </w:pPr>
      <w:r w:rsidRPr="007B1553">
        <w:t xml:space="preserve">Tác nhân ngoài (External Entities): Người dùng (Visitor/Community), USGS, NASA EONET, </w:t>
      </w:r>
      <w:r w:rsidRPr="003D68AC">
        <w:rPr>
          <w:highlight w:val="yellow"/>
        </w:rPr>
        <w:t>TomTom</w:t>
      </w:r>
      <w:r w:rsidRPr="007B1553">
        <w:t>.</w:t>
      </w:r>
    </w:p>
    <w:p w14:paraId="7BD8114F" w14:textId="77777777" w:rsidR="006B6C69" w:rsidRPr="007B1553" w:rsidRDefault="00000000">
      <w:pPr>
        <w:pStyle w:val="ListBullet"/>
      </w:pPr>
      <w:r w:rsidRPr="007B1553">
        <w:t>Tiến trình trung tâm: 'Disaster &amp; Traffic System' (backend + realtime) nhận yêu cầu từ người dùng và từ các nguồn dữ liệu ngoài.</w:t>
      </w:r>
    </w:p>
    <w:p w14:paraId="2B1CF78A" w14:textId="77777777" w:rsidR="006B6C69" w:rsidRPr="007B1553" w:rsidRDefault="00000000">
      <w:pPr>
        <w:pStyle w:val="ListBullet"/>
      </w:pPr>
      <w:r w:rsidRPr="007B1553">
        <w:t>Kho dữ liệu (Data Stores): external_events (từ USGS/EONET) và reports (báo cáo cộng đồng).</w:t>
      </w:r>
    </w:p>
    <w:p w14:paraId="11513C15" w14:textId="77777777" w:rsidR="006B6C69" w:rsidRPr="007B1553" w:rsidRDefault="00000000">
      <w:pPr>
        <w:pStyle w:val="ListBullet"/>
      </w:pPr>
      <w:r w:rsidRPr="007B1553">
        <w:t>Luồng chính 1 - Xem dữ liệu: Người dùng -&gt; API (GET) -&gt; hệ thống đọc kho -&gt; trả marker/popup dữ liệu cho frontend.</w:t>
      </w:r>
    </w:p>
    <w:p w14:paraId="747AA806" w14:textId="77777777" w:rsidR="006B6C69" w:rsidRPr="007B1553" w:rsidRDefault="00000000">
      <w:pPr>
        <w:pStyle w:val="ListBullet"/>
      </w:pPr>
      <w:r w:rsidRPr="007B1553">
        <w:t>Luồng chính 2 - Tạo report: Người dùng -&gt; POST /api/reports -&gt; hệ thống validate + ghi reports -&gt; phát report:new -&gt; các client cập nhật marker.</w:t>
      </w:r>
    </w:p>
    <w:p w14:paraId="208CE970" w14:textId="77777777" w:rsidR="006B6C69" w:rsidRPr="007B1553" w:rsidRDefault="00000000">
      <w:pPr>
        <w:pStyle w:val="ListBullet"/>
      </w:pPr>
      <w:r w:rsidRPr="007B1553">
        <w:t>Luồng chính 3 - Ingest dữ liệu ngoài: Scheduler -&gt; gọi API USGS/EONET -&gt; hệ thống normalize + ghi external_events -&gt; phát events:updated -&gt; client refresh lớp sự kiện.</w:t>
      </w:r>
    </w:p>
    <w:p w14:paraId="58E43FE2" w14:textId="77777777" w:rsidR="006B6C69" w:rsidRPr="007B1553" w:rsidRDefault="006B6C69"/>
    <w:p w14:paraId="6261248E" w14:textId="21941E3D" w:rsidR="0025621C" w:rsidRPr="007B1553" w:rsidRDefault="00000000" w:rsidP="00EC4F17">
      <w:r w:rsidRPr="007B1553">
        <w:t>DFD mức ngữ cảnh: tiến trình chính “Disaster &amp; Traffic System” nhận input từ người dùng (xem dữ liệu, tạo report), lấy dữ liệu từ USGS/EONET, proxy traffic tiles từ TomTom, và lưu trữ dữ liệu trong kho nội bộ.</w:t>
      </w:r>
    </w:p>
    <w:p w14:paraId="43C43546" w14:textId="77777777" w:rsidR="0049451D" w:rsidRPr="007B1553" w:rsidRDefault="00000000">
      <w:pPr>
        <w:pStyle w:val="Heading2"/>
        <w:rPr>
          <w:color w:val="auto"/>
        </w:rPr>
      </w:pPr>
      <w:r w:rsidRPr="007B1553">
        <w:rPr>
          <w:color w:val="auto"/>
        </w:rPr>
        <w:lastRenderedPageBreak/>
        <w:t>5.2 UML Use-case Diagram (PlantUML)</w:t>
      </w:r>
    </w:p>
    <w:p w14:paraId="6AB12EBB" w14:textId="2A5AAC1A" w:rsidR="00EC4F17" w:rsidRPr="007B1553" w:rsidRDefault="00EC4F17">
      <w:pPr>
        <w:jc w:val="center"/>
        <w:rPr>
          <w:i/>
        </w:rPr>
      </w:pPr>
      <w:r w:rsidRPr="007B1553">
        <w:rPr>
          <w:noProof/>
        </w:rPr>
        <w:drawing>
          <wp:inline distT="0" distB="0" distL="0" distR="0" wp14:anchorId="7389380F" wp14:editId="5F70D23D">
            <wp:extent cx="5486400" cy="3437717"/>
            <wp:effectExtent l="0" t="0" r="0" b="0"/>
            <wp:docPr id="7" name="Ảnh 7"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nh 7" descr="Ảnh có chứa văn bản, ảnh chụp màn hình, biểu đồ, Phông chữ&#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437717"/>
                    </a:xfrm>
                    <a:prstGeom prst="rect">
                      <a:avLst/>
                    </a:prstGeom>
                    <a:noFill/>
                    <a:ln>
                      <a:noFill/>
                    </a:ln>
                  </pic:spPr>
                </pic:pic>
              </a:graphicData>
            </a:graphic>
          </wp:inline>
        </w:drawing>
      </w:r>
    </w:p>
    <w:p w14:paraId="593CA887" w14:textId="05A01E25" w:rsidR="006B6C69" w:rsidRPr="007B1553" w:rsidRDefault="00000000">
      <w:pPr>
        <w:jc w:val="center"/>
      </w:pPr>
      <w:r w:rsidRPr="007B1553">
        <w:rPr>
          <w:i/>
        </w:rPr>
        <w:t>[Hình 3: UML Use-case - Tương tác theo nhóm người dùng]</w:t>
      </w:r>
    </w:p>
    <w:p w14:paraId="10FDCE54" w14:textId="77777777" w:rsidR="006B6C69" w:rsidRPr="007B1553" w:rsidRDefault="00000000">
      <w:pPr>
        <w:pStyle w:val="ListBullet"/>
      </w:pPr>
      <w:r w:rsidRPr="007B1553">
        <w:t>Các actor chính: Visitor (xem bản đồ), Community User (gửi report trong MVP), Registered User (đề xuất), Moderator/Admin (đề xuất).</w:t>
      </w:r>
    </w:p>
    <w:p w14:paraId="73E118F2" w14:textId="77777777" w:rsidR="006B6C69" w:rsidRPr="007B1553" w:rsidRDefault="00000000">
      <w:pPr>
        <w:pStyle w:val="ListBullet"/>
      </w:pPr>
      <w:r w:rsidRPr="007B1553">
        <w:t>Nhóm use-case 'Xem': xem map, bật/tắt layer (USGS/EONET/Reports/Traffic), xem chi tiết marker, refresh dữ liệu.</w:t>
      </w:r>
    </w:p>
    <w:p w14:paraId="1D86F11B" w14:textId="77777777" w:rsidR="006B6C69" w:rsidRPr="007B1553" w:rsidRDefault="00000000">
      <w:pPr>
        <w:pStyle w:val="ListBullet"/>
      </w:pPr>
      <w:r w:rsidRPr="007B1553">
        <w:t>Nhóm use-case 'Báo cáo': tạo report (chọn loại, mức độ, mô tả, vị trí), gửi lên server và xem report xuất hiện trên map.</w:t>
      </w:r>
    </w:p>
    <w:p w14:paraId="5CDC4F94" w14:textId="77777777" w:rsidR="006B6C69" w:rsidRPr="007B1553" w:rsidRDefault="00000000">
      <w:pPr>
        <w:pStyle w:val="ListBullet"/>
      </w:pPr>
      <w:r w:rsidRPr="007B1553">
        <w:t>Nhóm use-case 'Realtime/Notify': nhận cập nhật tức thời khi có report mới hoặc khi dữ liệu ngoài được ingest.</w:t>
      </w:r>
    </w:p>
    <w:p w14:paraId="0AE5D881" w14:textId="77777777" w:rsidR="006B6C69" w:rsidRPr="007B1553" w:rsidRDefault="00000000">
      <w:pPr>
        <w:pStyle w:val="ListBullet"/>
      </w:pPr>
      <w:r w:rsidRPr="007B1553">
        <w:t>Nhóm use-case 'Subscribe khu vực' (đề xuất/một phần MVP): người dùng chọn bbox để nhận notification khi report mới rơi vào vùng.</w:t>
      </w:r>
    </w:p>
    <w:p w14:paraId="7185B078" w14:textId="576BF368" w:rsidR="0003642B" w:rsidRPr="007B1553" w:rsidRDefault="00000000" w:rsidP="0003642B">
      <w:pPr>
        <w:pStyle w:val="ListBullet"/>
      </w:pPr>
      <w:r w:rsidRPr="007B1553">
        <w:t>Nhóm use-case 'Quản trị' (đề xuất): duyệt/xóa report sai, chặn spam, cấu hình nguồn dữ liệu và chính sách hiển thị.</w:t>
      </w:r>
    </w:p>
    <w:p w14:paraId="30CFD22C" w14:textId="77777777" w:rsidR="0003642B" w:rsidRPr="007B1553" w:rsidRDefault="0003642B" w:rsidP="0003642B">
      <w:pPr>
        <w:pStyle w:val="NormalWeb"/>
      </w:pPr>
    </w:p>
    <w:p w14:paraId="2FBEAF16" w14:textId="77777777" w:rsidR="0049451D" w:rsidRPr="007B1553" w:rsidRDefault="00000000">
      <w:pPr>
        <w:pStyle w:val="Heading2"/>
        <w:rPr>
          <w:color w:val="auto"/>
        </w:rPr>
      </w:pPr>
      <w:r w:rsidRPr="007B1553">
        <w:rPr>
          <w:color w:val="auto"/>
        </w:rPr>
        <w:t>5.3 Sequence Diagram cho chức năng quan trọng</w:t>
      </w:r>
    </w:p>
    <w:p w14:paraId="414FB54F" w14:textId="77777777" w:rsidR="0049451D" w:rsidRPr="007B1553" w:rsidRDefault="00000000">
      <w:r w:rsidRPr="007B1553">
        <w:t>Chọn 2 luồng: Submit report + broadcast realtime; Ingest external events + update client.</w:t>
      </w:r>
    </w:p>
    <w:p w14:paraId="29EB7B21" w14:textId="77777777" w:rsidR="00612560" w:rsidRPr="007B1553" w:rsidRDefault="00612560" w:rsidP="00612560">
      <w:pPr>
        <w:pStyle w:val="NormalWeb"/>
      </w:pPr>
      <w:r w:rsidRPr="007B1553">
        <w:rPr>
          <w:noProof/>
        </w:rPr>
        <w:lastRenderedPageBreak/>
        <w:drawing>
          <wp:inline distT="0" distB="0" distL="0" distR="0" wp14:anchorId="2321924D" wp14:editId="173F0E6F">
            <wp:extent cx="5462334" cy="3496704"/>
            <wp:effectExtent l="0" t="0" r="5080" b="8890"/>
            <wp:docPr id="9" name="Ảnh 9" descr="Ảnh có chứa ảnh chụp màn hình, văn bản, màu đe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nh 9" descr="Ảnh có chứa ảnh chụp màn hình, văn bản, màu đen, thiết kế&#10;&#10;Nội dung do AI tạo ra có thể không chính xá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636" cy="3512261"/>
                    </a:xfrm>
                    <a:prstGeom prst="rect">
                      <a:avLst/>
                    </a:prstGeom>
                    <a:noFill/>
                    <a:ln>
                      <a:noFill/>
                    </a:ln>
                  </pic:spPr>
                </pic:pic>
              </a:graphicData>
            </a:graphic>
          </wp:inline>
        </w:drawing>
      </w:r>
    </w:p>
    <w:p w14:paraId="49DF7C40" w14:textId="77777777" w:rsidR="0049451D" w:rsidRPr="007B1553" w:rsidRDefault="00000000">
      <w:r w:rsidRPr="007B1553">
        <w:rPr>
          <w:i/>
        </w:rPr>
        <w:t>[Hình 4: Sequence - Submit Report]</w:t>
      </w:r>
    </w:p>
    <w:p w14:paraId="4B605D40" w14:textId="77777777" w:rsidR="006B6C69" w:rsidRPr="007B1553" w:rsidRDefault="00000000">
      <w:pPr>
        <w:pStyle w:val="ListBullet"/>
      </w:pPr>
      <w:r w:rsidRPr="007B1553">
        <w:t>Người dùng thao tác trên frontend: mở modal, chọn điểm trên bản đồ, nhập type/severity/description, nhấn Submit.</w:t>
      </w:r>
    </w:p>
    <w:p w14:paraId="4AE63598" w14:textId="77777777" w:rsidR="006B6C69" w:rsidRPr="007B1553" w:rsidRDefault="00000000">
      <w:pPr>
        <w:pStyle w:val="ListBullet"/>
      </w:pPr>
      <w:r w:rsidRPr="007B1553">
        <w:t>Frontend gọi REST: POST /api/reports (payload gồm type, severity, description, lat, lon).</w:t>
      </w:r>
    </w:p>
    <w:p w14:paraId="7CA2DDC9" w14:textId="77777777" w:rsidR="006B6C69" w:rsidRPr="007B1553" w:rsidRDefault="00000000">
      <w:pPr>
        <w:pStyle w:val="ListBullet"/>
      </w:pPr>
      <w:r w:rsidRPr="007B1553">
        <w:t>Backend validate dữ liệu (định dạng, phạm vi severity, vị trí hợp lệ), tạo id/time, ghi vào reports.json (ghi file atomic).</w:t>
      </w:r>
    </w:p>
    <w:p w14:paraId="0F23527F" w14:textId="77777777" w:rsidR="006B6C69" w:rsidRPr="007B1553" w:rsidRDefault="00000000">
      <w:pPr>
        <w:pStyle w:val="ListBullet"/>
      </w:pPr>
      <w:r w:rsidRPr="007B1553">
        <w:t>Backend trả response OK cho client gửi report (để hiển thị thành công).</w:t>
      </w:r>
    </w:p>
    <w:p w14:paraId="592089F5" w14:textId="77777777" w:rsidR="006B6C69" w:rsidRPr="007B1553" w:rsidRDefault="00000000">
      <w:pPr>
        <w:pStyle w:val="ListBullet"/>
      </w:pPr>
      <w:r w:rsidRPr="007B1553">
        <w:t>Backend đồng thời emit Socket.IO event report:new (kèm nội dung report).</w:t>
      </w:r>
    </w:p>
    <w:p w14:paraId="50596235" w14:textId="77777777" w:rsidR="006B6C69" w:rsidRPr="007B1553" w:rsidRDefault="00000000">
      <w:pPr>
        <w:pStyle w:val="ListBullet"/>
      </w:pPr>
      <w:r w:rsidRPr="007B1553">
        <w:t>Tất cả client đang online nhận report:new -&gt; thêm marker mới lên map ngay, không cần refresh trang.</w:t>
      </w:r>
    </w:p>
    <w:p w14:paraId="10195BCE" w14:textId="77777777" w:rsidR="006B6C69" w:rsidRPr="007B1553" w:rsidRDefault="006B6C69"/>
    <w:p w14:paraId="37E3AB6E" w14:textId="77777777" w:rsidR="002C7BDF" w:rsidRPr="007B1553" w:rsidRDefault="002C7BDF" w:rsidP="002C7BDF">
      <w:pPr>
        <w:pStyle w:val="NormalWeb"/>
      </w:pPr>
      <w:r w:rsidRPr="007B1553">
        <w:rPr>
          <w:noProof/>
        </w:rPr>
        <w:lastRenderedPageBreak/>
        <w:drawing>
          <wp:inline distT="0" distB="0" distL="0" distR="0" wp14:anchorId="5C954220" wp14:editId="5B7AED25">
            <wp:extent cx="5650165" cy="3616943"/>
            <wp:effectExtent l="0" t="0" r="8255" b="3175"/>
            <wp:docPr id="10" name="Ảnh 10" descr="Ảnh có chứa ảnh chụp màn hình, màu đen,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nh 10" descr="Ảnh có chứa ảnh chụp màn hình, màu đen, văn bản&#10;&#10;Nội dung do AI tạo ra có thể không chính xá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4096" cy="3638664"/>
                    </a:xfrm>
                    <a:prstGeom prst="rect">
                      <a:avLst/>
                    </a:prstGeom>
                    <a:noFill/>
                    <a:ln>
                      <a:noFill/>
                    </a:ln>
                  </pic:spPr>
                </pic:pic>
              </a:graphicData>
            </a:graphic>
          </wp:inline>
        </w:drawing>
      </w:r>
    </w:p>
    <w:p w14:paraId="34345A47" w14:textId="77777777" w:rsidR="0049451D" w:rsidRPr="007B1553" w:rsidRDefault="00000000">
      <w:r w:rsidRPr="007B1553">
        <w:rPr>
          <w:i/>
        </w:rPr>
        <w:t>[Hình 5: Sequence - Ingest External Ev</w:t>
      </w:r>
      <w:r w:rsidR="002C7BDF" w:rsidRPr="007B1553">
        <w:rPr>
          <w:i/>
        </w:rPr>
        <w:t>ents</w:t>
      </w:r>
      <w:r w:rsidRPr="007B1553">
        <w:rPr>
          <w:i/>
        </w:rPr>
        <w:t>]</w:t>
      </w:r>
    </w:p>
    <w:p w14:paraId="35D42D89" w14:textId="77777777" w:rsidR="006B6C69" w:rsidRPr="007B1553" w:rsidRDefault="00000000">
      <w:pPr>
        <w:pStyle w:val="ListBullet"/>
      </w:pPr>
      <w:r w:rsidRPr="007B1553">
        <w:t>Scheduler/Timer trên backend kích hoạt ingestUSGS (ví dụ mỗi 60s) và ingestEONET (ví dụ mỗi 300s).</w:t>
      </w:r>
    </w:p>
    <w:p w14:paraId="27E3C3D4" w14:textId="77777777" w:rsidR="006B6C69" w:rsidRPr="007B1553" w:rsidRDefault="00000000">
      <w:pPr>
        <w:pStyle w:val="ListBullet"/>
      </w:pPr>
      <w:r w:rsidRPr="007B1553">
        <w:t>Backend gọi API ngoài (USGS/EONET) -&gt; nhận dữ liệu thô (GeoJSON/JSON).</w:t>
      </w:r>
    </w:p>
    <w:p w14:paraId="67DC546F" w14:textId="77777777" w:rsidR="006B6C69" w:rsidRPr="007B1553" w:rsidRDefault="00000000">
      <w:pPr>
        <w:pStyle w:val="ListBullet"/>
      </w:pPr>
      <w:r w:rsidRPr="007B1553">
        <w:t>Backend chuẩn hóa và lọc trùng (deduplicate theo id + thời gian), map về schema chung (id, source, title, url, time, lat/lon, meta).</w:t>
      </w:r>
    </w:p>
    <w:p w14:paraId="0AA01DEA" w14:textId="77777777" w:rsidR="006B6C69" w:rsidRPr="007B1553" w:rsidRDefault="00000000">
      <w:pPr>
        <w:pStyle w:val="ListBullet"/>
      </w:pPr>
      <w:r w:rsidRPr="007B1553">
        <w:t>Backend ghi vào external_events.json (ghi file atomic để tránh lỗi khi đang đọc).</w:t>
      </w:r>
    </w:p>
    <w:p w14:paraId="3BA84996" w14:textId="77777777" w:rsidR="006B6C69" w:rsidRPr="007B1553" w:rsidRDefault="00000000">
      <w:pPr>
        <w:pStyle w:val="ListBullet"/>
      </w:pPr>
      <w:r w:rsidRPr="007B1553">
        <w:t>Backend emit Socket.IO event events:updated để báo client rằng dữ liệu sự kiện đã thay đổi.</w:t>
      </w:r>
    </w:p>
    <w:p w14:paraId="421BE672" w14:textId="77777777" w:rsidR="006B6C69" w:rsidRPr="007B1553" w:rsidRDefault="00000000">
      <w:pPr>
        <w:pStyle w:val="ListBullet"/>
      </w:pPr>
      <w:r w:rsidRPr="007B1553">
        <w:t>Client nhận events:updated -&gt; gọi GET /api/events (hoặc nhận payload tùy triển khai) -&gt; cập nhật marker/layer trên bản đồ.</w:t>
      </w:r>
    </w:p>
    <w:p w14:paraId="43646CEB" w14:textId="77777777" w:rsidR="006B6C69" w:rsidRPr="007B1553" w:rsidRDefault="006B6C69"/>
    <w:p w14:paraId="7EB3547A" w14:textId="16447764" w:rsidR="0049451D" w:rsidRPr="007B1553" w:rsidRDefault="00000000">
      <w:pPr>
        <w:pStyle w:val="Heading1"/>
        <w:rPr>
          <w:color w:val="auto"/>
        </w:rPr>
      </w:pPr>
      <w:r w:rsidRPr="007B1553">
        <w:rPr>
          <w:color w:val="auto"/>
        </w:rPr>
        <w:t xml:space="preserve">6. </w:t>
      </w:r>
      <w:r w:rsidR="00EC4F17" w:rsidRPr="007B1553">
        <w:rPr>
          <w:color w:val="auto"/>
        </w:rPr>
        <w:t xml:space="preserve">Cơ </w:t>
      </w:r>
      <w:r w:rsidRPr="007B1553">
        <w:rPr>
          <w:color w:val="auto"/>
        </w:rPr>
        <w:t>sở dữ liệu</w:t>
      </w:r>
      <w:r w:rsidR="00EC4F17" w:rsidRPr="007B1553">
        <w:rPr>
          <w:color w:val="auto"/>
        </w:rPr>
        <w:t>:</w:t>
      </w:r>
    </w:p>
    <w:p w14:paraId="229529BE" w14:textId="77777777" w:rsidR="0049451D" w:rsidRPr="007B1553" w:rsidRDefault="00200A46">
      <w:r w:rsidRPr="007B1553">
        <w:t>CSDL hiện tại đang lưu trữ dữ liệu dạng file JSON trong thư mục data/.</w:t>
      </w:r>
    </w:p>
    <w:p w14:paraId="4F6F3131" w14:textId="77777777" w:rsidR="0049451D" w:rsidRPr="007B1553" w:rsidRDefault="00000000">
      <w:pPr>
        <w:pStyle w:val="ListBullet"/>
      </w:pPr>
      <w:r w:rsidRPr="007B1553">
        <w:t>external_events.json: { events: [ {id, source, title, url, time, lon, lat, meta} ] }</w:t>
      </w:r>
    </w:p>
    <w:p w14:paraId="77BF1677" w14:textId="77777777" w:rsidR="0049451D" w:rsidRPr="007B1553" w:rsidRDefault="00000000">
      <w:pPr>
        <w:pStyle w:val="ListBullet"/>
      </w:pPr>
      <w:r w:rsidRPr="007B1553">
        <w:t>reports.json: { reports: [ {id, type, severity, description, lat, lon, time} ] }</w:t>
      </w:r>
    </w:p>
    <w:p w14:paraId="78CDC21F" w14:textId="77777777" w:rsidR="0049451D" w:rsidRPr="007B1553" w:rsidRDefault="00000000">
      <w:pPr>
        <w:pStyle w:val="Heading3"/>
        <w:rPr>
          <w:color w:val="auto"/>
        </w:rPr>
      </w:pPr>
      <w:r w:rsidRPr="007B1553">
        <w:rPr>
          <w:color w:val="auto"/>
        </w:rPr>
        <w:t>Ví dụ JSON (demo):</w:t>
      </w:r>
    </w:p>
    <w:p w14:paraId="089D18E0" w14:textId="77777777" w:rsidR="0049451D" w:rsidRPr="007B1553" w:rsidRDefault="00000000">
      <w:pPr>
        <w:pStyle w:val="CodeBlock"/>
      </w:pPr>
      <w:r w:rsidRPr="007B1553">
        <w:t>// external_events.json</w:t>
      </w:r>
      <w:r w:rsidRPr="007B1553">
        <w:br/>
        <w:t>{</w:t>
      </w:r>
      <w:r w:rsidRPr="007B1553">
        <w:br/>
      </w:r>
      <w:r w:rsidRPr="007B1553">
        <w:lastRenderedPageBreak/>
        <w:t xml:space="preserve">  "events": [</w:t>
      </w:r>
      <w:r w:rsidRPr="007B1553">
        <w:br/>
        <w:t xml:space="preserve">    {</w:t>
      </w:r>
      <w:r w:rsidRPr="007B1553">
        <w:br/>
        <w:t xml:space="preserve">      "id": "usgs:abcd1234",</w:t>
      </w:r>
      <w:r w:rsidRPr="007B1553">
        <w:br/>
        <w:t xml:space="preserve">      "source": "usgs",</w:t>
      </w:r>
      <w:r w:rsidRPr="007B1553">
        <w:br/>
        <w:t xml:space="preserve">      "title": "M 4.6 - 10km SE of ...",</w:t>
      </w:r>
      <w:r w:rsidRPr="007B1553">
        <w:br/>
        <w:t xml:space="preserve">      "url": "https://earthquake.usgs.gov/...",</w:t>
      </w:r>
      <w:r w:rsidRPr="007B1553">
        <w:br/>
        <w:t xml:space="preserve">      "time": 1700000000000,</w:t>
      </w:r>
      <w:r w:rsidRPr="007B1553">
        <w:br/>
        <w:t xml:space="preserve">      "lon": 106.82,</w:t>
      </w:r>
      <w:r w:rsidRPr="007B1553">
        <w:br/>
        <w:t xml:space="preserve">      "lat": 10.76,</w:t>
      </w:r>
      <w:r w:rsidRPr="007B1553">
        <w:br/>
        <w:t xml:space="preserve">      "meta": { "mag": 4.6, "place": "...", "depth": 10.2, "tsunami": 0, "type": "earthquake" }</w:t>
      </w:r>
      <w:r w:rsidRPr="007B1553">
        <w:br/>
        <w:t xml:space="preserve">    }</w:t>
      </w:r>
      <w:r w:rsidRPr="007B1553">
        <w:br/>
        <w:t xml:space="preserve">  ]</w:t>
      </w:r>
      <w:r w:rsidRPr="007B1553">
        <w:br/>
        <w:t>}</w:t>
      </w:r>
      <w:r w:rsidRPr="007B1553">
        <w:br/>
      </w:r>
      <w:r w:rsidRPr="007B1553">
        <w:br/>
        <w:t>// reports.json</w:t>
      </w:r>
      <w:r w:rsidRPr="007B1553">
        <w:br/>
        <w:t>{</w:t>
      </w:r>
      <w:r w:rsidRPr="007B1553">
        <w:br/>
        <w:t xml:space="preserve">  "reports": [</w:t>
      </w:r>
      <w:r w:rsidRPr="007B1553">
        <w:br/>
        <w:t xml:space="preserve">    {</w:t>
      </w:r>
      <w:r w:rsidRPr="007B1553">
        <w:br/>
        <w:t xml:space="preserve">      "id": "r_12ab34cd56ef78gh",</w:t>
      </w:r>
      <w:r w:rsidRPr="007B1553">
        <w:br/>
        <w:t xml:space="preserve">      "type": "traffic_jam",</w:t>
      </w:r>
      <w:r w:rsidRPr="007B1553">
        <w:br/>
        <w:t xml:space="preserve">      "severity": 4,</w:t>
      </w:r>
      <w:r w:rsidRPr="007B1553">
        <w:br/>
        <w:t xml:space="preserve">      "description": "Kẹt xe giờ cao điểm",</w:t>
      </w:r>
      <w:r w:rsidRPr="007B1553">
        <w:br/>
        <w:t xml:space="preserve">      "lat": 10.776,</w:t>
      </w:r>
      <w:r w:rsidRPr="007B1553">
        <w:br/>
        <w:t xml:space="preserve">      "lon": 106.701,</w:t>
      </w:r>
      <w:r w:rsidRPr="007B1553">
        <w:br/>
        <w:t xml:space="preserve">      "time": 1700001234567</w:t>
      </w:r>
      <w:r w:rsidRPr="007B1553">
        <w:br/>
        <w:t xml:space="preserve">    }</w:t>
      </w:r>
      <w:r w:rsidRPr="007B1553">
        <w:br/>
        <w:t xml:space="preserve">  ]</w:t>
      </w:r>
      <w:r w:rsidRPr="007B1553">
        <w:br/>
        <w:t>}</w:t>
      </w:r>
    </w:p>
    <w:p w14:paraId="0AA389AB" w14:textId="77777777" w:rsidR="0049451D" w:rsidRPr="007B1553" w:rsidRDefault="00000000">
      <w:pPr>
        <w:pStyle w:val="ListBullet"/>
      </w:pPr>
      <w:r w:rsidRPr="007B1553">
        <w:t>Đánh giá độ tin cậy report (trust score), phát hiện trùng.</w:t>
      </w:r>
    </w:p>
    <w:p w14:paraId="3EE50D0F" w14:textId="77777777" w:rsidR="0049451D" w:rsidRPr="007B1553" w:rsidRDefault="00000000">
      <w:pPr>
        <w:pStyle w:val="ListBullet"/>
      </w:pPr>
      <w:r w:rsidRPr="007B1553">
        <w:t>Triển khai cloud + logging/monitoring.</w:t>
      </w:r>
    </w:p>
    <w:p w14:paraId="3A868F55" w14:textId="214E7E00" w:rsidR="0049451D" w:rsidRPr="007B1553" w:rsidRDefault="00EC4F17">
      <w:pPr>
        <w:pStyle w:val="Heading2"/>
        <w:rPr>
          <w:color w:val="auto"/>
        </w:rPr>
      </w:pPr>
      <w:r w:rsidRPr="007B1553">
        <w:rPr>
          <w:color w:val="auto"/>
        </w:rPr>
        <w:t>Nguồn API (có thể thêm hoặc không, tham khảo là chính)</w:t>
      </w:r>
    </w:p>
    <w:p w14:paraId="57359388" w14:textId="77777777" w:rsidR="0049451D" w:rsidRPr="007B1553" w:rsidRDefault="00000000">
      <w:pPr>
        <w:pStyle w:val="ListBullet"/>
      </w:pPr>
      <w:r w:rsidRPr="007B1553">
        <w:t>USGS Earthquake feeds: https://earthquake.usgs.gov/earthquakes/feed/</w:t>
      </w:r>
    </w:p>
    <w:p w14:paraId="3D69B893" w14:textId="77777777" w:rsidR="0049451D" w:rsidRPr="007B1553" w:rsidRDefault="00000000">
      <w:pPr>
        <w:pStyle w:val="ListBullet"/>
      </w:pPr>
      <w:r w:rsidRPr="007B1553">
        <w:t>NASA EONET API: https://eonet.gsfc.nasa.gov/</w:t>
      </w:r>
    </w:p>
    <w:p w14:paraId="1BDAB606" w14:textId="77777777" w:rsidR="0049451D" w:rsidRPr="007B1553" w:rsidRDefault="00000000">
      <w:pPr>
        <w:pStyle w:val="ListBullet"/>
      </w:pPr>
      <w:r w:rsidRPr="007B1553">
        <w:t>MapLibre GL JS: https://maplibre.org/</w:t>
      </w:r>
    </w:p>
    <w:p w14:paraId="3085B6C2" w14:textId="77777777" w:rsidR="0049451D" w:rsidRPr="007B1553" w:rsidRDefault="00000000">
      <w:pPr>
        <w:pStyle w:val="ListBullet"/>
      </w:pPr>
      <w:r w:rsidRPr="007B1553">
        <w:t>TomTom Developer: https://developer.tomtom.com/</w:t>
      </w:r>
    </w:p>
    <w:sectPr w:rsidR="0049451D" w:rsidRPr="007B15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518812">
    <w:abstractNumId w:val="8"/>
  </w:num>
  <w:num w:numId="2" w16cid:durableId="916212049">
    <w:abstractNumId w:val="6"/>
  </w:num>
  <w:num w:numId="3" w16cid:durableId="1564369066">
    <w:abstractNumId w:val="5"/>
  </w:num>
  <w:num w:numId="4" w16cid:durableId="825126157">
    <w:abstractNumId w:val="4"/>
  </w:num>
  <w:num w:numId="5" w16cid:durableId="1468281162">
    <w:abstractNumId w:val="7"/>
  </w:num>
  <w:num w:numId="6" w16cid:durableId="1679966587">
    <w:abstractNumId w:val="3"/>
  </w:num>
  <w:num w:numId="7" w16cid:durableId="1179272292">
    <w:abstractNumId w:val="2"/>
  </w:num>
  <w:num w:numId="8" w16cid:durableId="175315722">
    <w:abstractNumId w:val="1"/>
  </w:num>
  <w:num w:numId="9" w16cid:durableId="948581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42B"/>
    <w:rsid w:val="0006063C"/>
    <w:rsid w:val="0015074B"/>
    <w:rsid w:val="001A322D"/>
    <w:rsid w:val="001B2420"/>
    <w:rsid w:val="00200A46"/>
    <w:rsid w:val="0025621C"/>
    <w:rsid w:val="0029639D"/>
    <w:rsid w:val="002C7BDF"/>
    <w:rsid w:val="00326F90"/>
    <w:rsid w:val="00330687"/>
    <w:rsid w:val="00391FE4"/>
    <w:rsid w:val="003D68AC"/>
    <w:rsid w:val="0049451D"/>
    <w:rsid w:val="00612560"/>
    <w:rsid w:val="006B6C69"/>
    <w:rsid w:val="00774B95"/>
    <w:rsid w:val="007B1553"/>
    <w:rsid w:val="00895C13"/>
    <w:rsid w:val="008A390A"/>
    <w:rsid w:val="00911938"/>
    <w:rsid w:val="00AA1D8D"/>
    <w:rsid w:val="00AC0EEE"/>
    <w:rsid w:val="00B10B1F"/>
    <w:rsid w:val="00B47730"/>
    <w:rsid w:val="00CB0664"/>
    <w:rsid w:val="00EC4F17"/>
    <w:rsid w:val="00F900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9BE6D"/>
  <w14:defaultImageDpi w14:val="300"/>
  <w15:docId w15:val="{1701A938-2291-48CC-8CEC-8B36B9E2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80" w:after="80" w:line="240" w:lineRule="auto"/>
    </w:pPr>
    <w:rPr>
      <w:rFonts w:ascii="Consolas" w:eastAsia="Consolas" w:hAnsi="Consolas"/>
      <w:sz w:val="18"/>
    </w:rPr>
  </w:style>
  <w:style w:type="paragraph" w:styleId="NormalWeb">
    <w:name w:val="Normal (Web)"/>
    <w:basedOn w:val="Normal"/>
    <w:uiPriority w:val="99"/>
    <w:semiHidden/>
    <w:unhideWhenUsed/>
    <w:rsid w:val="001B2420"/>
    <w:pPr>
      <w:spacing w:before="100" w:beforeAutospacing="1" w:after="100" w:afterAutospacing="1" w:line="240" w:lineRule="auto"/>
    </w:pPr>
    <w:rPr>
      <w:rFonts w:ascii="Times New Roman" w:eastAsia="Times New Roman" w:hAnsi="Times New Roman" w:cs="Times New Roman"/>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1471</Words>
  <Characters>8386</Characters>
  <Application>Microsoft Office Word</Application>
  <DocSecurity>0</DocSecurity>
  <Lines>69</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Manager/>
  <Company/>
  <LinksUpToDate>false</LinksUpToDate>
  <CharactersWithSpaces>9838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 phuoc huynh</cp:lastModifiedBy>
  <cp:revision>4</cp:revision>
  <dcterms:created xsi:type="dcterms:W3CDTF">2026-02-28T11:00:00Z</dcterms:created>
  <dcterms:modified xsi:type="dcterms:W3CDTF">2026-03-03T03:20:00Z</dcterms:modified>
  <cp:category/>
</cp:coreProperties>
</file>